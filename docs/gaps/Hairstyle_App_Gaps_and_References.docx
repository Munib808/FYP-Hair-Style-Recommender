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Hairstyle App Gaps and References</w:t>
      </w:r>
    </w:p>
    <w:p>
      <w:pPr>
        <w:pStyle w:val="Heading1"/>
      </w:pPr>
      <w:r>
        <w:t>Gap 1 Unreliable face analysis</w:t>
      </w:r>
    </w:p>
    <w:p>
      <w:r>
        <w:rPr>
          <w:b/>
        </w:rPr>
        <w:t>The problem</w:t>
      </w:r>
      <w:r>
        <w:t xml:space="preserve"> The app may return different face shapes for the same person, or fail before classification even starts.</w:t>
      </w:r>
    </w:p>
    <w:p>
      <w:r>
        <w:t>Imagine one selfie gives “round” and the next gives “square.” The user cannot confidently use that result to choose a hairstyle. This is an illustrative example, not a quotation.</w:t>
      </w:r>
    </w:p>
    <w:p>
      <w:pPr>
        <w:pStyle w:val="Heading2"/>
      </w:pPr>
      <w:r>
        <w:t>Review evidence</w:t>
      </w:r>
    </w:p>
    <w:p>
      <w:pPr>
        <w:keepLines/>
      </w:pPr>
      <w:r>
        <w:rPr>
          <w:b/>
        </w:rPr>
        <w:t>E01  Hiface | Poshum</w:t>
      </w:r>
      <w:r>
        <w:br/>
        <w:t>1 February 2025 | 1 of 5 stars | [S12]</w:t>
        <w:br/>
        <w:t>Different face-shape results across successive selfies.</w:t>
      </w:r>
    </w:p>
    <w:p>
      <w:pPr>
        <w:keepLines/>
      </w:pPr>
      <w:r>
        <w:rPr>
          <w:b/>
        </w:rPr>
        <w:t>E02  Hiface | Paige</w:t>
      </w:r>
      <w:r>
        <w:br/>
        <w:t>12 February 2025 | 1 of 5 stars | [S10]</w:t>
        <w:br/>
        <w:t>Analysis failed; a clear single-person portrait was reportedly rejected as containing multiple faces.</w:t>
      </w:r>
    </w:p>
    <w:p>
      <w:r>
        <w:rPr>
          <w:b/>
        </w:rPr>
        <w:t>Frequency and scope</w:t>
      </w:r>
      <w:r>
        <w:t xml:space="preserve"> Two identified low-star reviews on Apple and Google Play, both about Hiface. This supports a repeated analysis problem in one app; it is not a measured error rate across the whole market.</w:t>
      </w:r>
    </w:p>
    <w:p>
      <w:r>
        <w:rPr>
          <w:b/>
        </w:rPr>
        <w:t>Supporting context</w:t>
      </w:r>
      <w:r>
        <w:t xml:space="preserve"> Hiface’s developer says lighting, angle and expression affect the result. [S12] A published face-shape study also used a small, narrow dataset, which supports careful evaluation rather than assuming the task is solved. [S22]</w:t>
      </w:r>
    </w:p>
    <w:p>
      <w:pPr>
        <w:pStyle w:val="Heading1"/>
        <w:pageBreakBefore/>
      </w:pPr>
      <w:r>
        <w:t>Gap 2 The preview changes more than the hair</w:t>
      </w:r>
    </w:p>
    <w:p>
      <w:r>
        <w:rPr>
          <w:b/>
        </w:rPr>
        <w:t>The problem</w:t>
      </w:r>
      <w:r>
        <w:t xml:space="preserve"> A virtual haircut is less useful if it changes the person’s face, eye colour, skin tone or clothing as well.</w:t>
      </w:r>
    </w:p>
    <w:p>
      <w:r>
        <w:t>Imagine trying a short haircut but receiving a picture with different eyes. The user cannot judge the hairstyle on their real appearance. This is an illustrative scenario.</w:t>
      </w:r>
    </w:p>
    <w:p>
      <w:pPr>
        <w:pStyle w:val="Heading2"/>
      </w:pPr>
      <w:r>
        <w:t>Review evidence</w:t>
      </w:r>
    </w:p>
    <w:p>
      <w:pPr>
        <w:keepLines/>
      </w:pPr>
      <w:r>
        <w:rPr>
          <w:b/>
        </w:rPr>
        <w:t>E03  YouCam Makeup | BadgeredSnake</w:t>
      </w:r>
      <w:r>
        <w:br/>
        <w:t>21 July 2026 | 1 of 5 stars | [S13]</w:t>
        <w:br/>
        <w:t>Wig try-on reportedly lightened skin and changed brown eyes to blue.</w:t>
      </w:r>
    </w:p>
    <w:p>
      <w:pPr>
        <w:keepLines/>
      </w:pPr>
      <w:r>
        <w:rPr>
          <w:b/>
        </w:rPr>
        <w:t>E04  Hiface | 5pik*</w:t>
      </w:r>
      <w:r>
        <w:br/>
        <w:t>21 June 2023 | 2 of 5 stars | [S12]</w:t>
        <w:br/>
        <w:t>AI suggestions altered facial appearance and eye colour.</w:t>
      </w:r>
    </w:p>
    <w:p>
      <w:pPr>
        <w:keepLines/>
      </w:pPr>
      <w:r>
        <w:rPr>
          <w:b/>
        </w:rPr>
        <w:t>E05  FaceApp on Trustpilot | Janhvi Negi</w:t>
      </w:r>
      <w:r>
        <w:br/>
        <w:t>26 January 2024 | 1 of 5 stars | [S16]</w:t>
        <w:br/>
        <w:t>Hair editing reportedly created unwanted clothing details where long hair had covered the sweater.</w:t>
      </w:r>
    </w:p>
    <w:p>
      <w:pPr>
        <w:keepLines/>
      </w:pPr>
      <w:r>
        <w:rPr>
          <w:b/>
        </w:rPr>
        <w:t>E06  Facetune | Roo</w:t>
      </w:r>
      <w:r>
        <w:br/>
        <w:t>2 February 2025 | 3 of 5 stars | [S06]</w:t>
        <w:br/>
        <w:t>Hair colouring reportedly generated an extra head above the original person.</w:t>
      </w:r>
    </w:p>
    <w:p>
      <w:r>
        <w:rPr>
          <w:b/>
        </w:rPr>
        <w:t>Frequency and scope</w:t>
      </w:r>
      <w:r>
        <w:t xml:space="preserve"> Four identified records across YouCam Makeup, Hiface, FaceApp and Facetune, including Apple, Google Play and Trustpilot. They describe related unwanted edits; they do not establish how often current versions produce them.</w:t>
      </w:r>
    </w:p>
    <w:p>
      <w:r>
        <w:rPr>
          <w:b/>
        </w:rPr>
        <w:t>Evidence limit</w:t>
      </w:r>
      <w:r>
        <w:t xml:space="preserve"> The skin-tone report motivates testing. It does not, by itself, prove systematic racial bias in YouCam or the other apps.</w:t>
      </w:r>
    </w:p>
    <w:p>
      <w:pPr>
        <w:pStyle w:val="Heading1"/>
        <w:pageBreakBefore/>
      </w:pPr>
      <w:r>
        <w:t>Gap 3 Paid access is difficult to understand</w:t>
      </w:r>
    </w:p>
    <w:p>
      <w:r>
        <w:rPr>
          <w:b/>
        </w:rPr>
        <w:t>The problem</w:t>
      </w:r>
      <w:r>
        <w:t xml:space="preserve"> Users can misunderstand what a subscription unlocks, how credits work or how cancellation works.</w:t>
      </w:r>
    </w:p>
    <w:p>
      <w:pPr>
        <w:pStyle w:val="Heading2"/>
      </w:pPr>
      <w:r>
        <w:t>Review evidence</w:t>
      </w:r>
    </w:p>
    <w:p>
      <w:pPr>
        <w:keepLines/>
      </w:pPr>
      <w:r>
        <w:rPr>
          <w:b/>
        </w:rPr>
        <w:t>E07  YouCam Makeup | CheeryCherry12</w:t>
      </w:r>
      <w:r>
        <w:br/>
        <w:t>26 May 2026 | 1 of 5 stars | [S13]</w:t>
        <w:br/>
        <w:t>Paid subscription still had generation credits; processing was slow enough for the reviewer to abandon it.</w:t>
      </w:r>
    </w:p>
    <w:p>
      <w:pPr>
        <w:keepLines/>
      </w:pPr>
      <w:r>
        <w:rPr>
          <w:b/>
        </w:rPr>
        <w:t>E08  Hiface | Rynarix</w:t>
      </w:r>
      <w:r>
        <w:br/>
        <w:t>22 March 2026 | 1 of 5 stars | [S12]</w:t>
        <w:br/>
        <w:t>Payment reportedly failed to unlock expected features. The developer suggested a purchase synchronisation issue.</w:t>
      </w:r>
    </w:p>
    <w:p>
      <w:pPr>
        <w:keepLines/>
      </w:pPr>
      <w:r>
        <w:rPr>
          <w:b/>
        </w:rPr>
        <w:t>E09  Facetune | Michelle J</w:t>
      </w:r>
      <w:r>
        <w:br/>
        <w:t>6 September 2026 | 1 of 5 stars | [S06]</w:t>
        <w:br/>
        <w:t>Reported difficulty cancelling a subscription started through the website.</w:t>
      </w:r>
    </w:p>
    <w:p>
      <w:pPr>
        <w:keepLines/>
      </w:pPr>
      <w:r>
        <w:rPr>
          <w:b/>
        </w:rPr>
        <w:t>E10  Perfect365 | fishcantblink</w:t>
      </w:r>
      <w:r>
        <w:br/>
        <w:t>1 January 2022 | 3 of 5 stars | [S14]</w:t>
        <w:br/>
        <w:t>Reported losing earlier paid access after subscription changes, plus unreliable ad-supported high-resolution saving.</w:t>
      </w:r>
    </w:p>
    <w:p>
      <w:pPr>
        <w:keepLines/>
      </w:pPr>
      <w:r>
        <w:rPr>
          <w:b/>
        </w:rPr>
        <w:t>E11  YouCam Makeup on Trustpilot | Shannon Sue</w:t>
      </w:r>
      <w:r>
        <w:br/>
        <w:t>12 November 2025 | 1 of 5 stars | [S17]</w:t>
        <w:br/>
        <w:t>Reported an unexpected charge after an advertised free trial. Experience date: 11 November 2025.</w:t>
      </w:r>
    </w:p>
    <w:p>
      <w:pPr>
        <w:keepLines/>
      </w:pPr>
      <w:r>
        <w:rPr>
          <w:b/>
        </w:rPr>
        <w:t>E12  YouCam Makeup | Hpotter934</w:t>
      </w:r>
      <w:r>
        <w:br/>
        <w:t>26 April 2026 | 1 of 5 stars | [S13]</w:t>
        <w:br/>
        <w:t>Reported confusion about renewal and how to cancel the trial.</w:t>
      </w:r>
    </w:p>
    <w:p>
      <w:r>
        <w:rPr>
          <w:b/>
        </w:rPr>
        <w:t>Frequency and scope</w:t>
      </w:r>
      <w:r>
        <w:t xml:space="preserve"> Repeated complaints across four apps and multiple platforms. E07 is also relevant to G4; it remains one reviewer, not two independent reports. Charging allegations have not been independently audited.</w:t>
      </w:r>
    </w:p>
    <w:p>
      <w:r>
        <w:rPr>
          <w:b/>
        </w:rPr>
        <w:t>Developer context</w:t>
      </w:r>
      <w:r>
        <w:t xml:space="preserve"> YouCam’s reply confirms a mix of subscriptions and credits. Hiface suggests restoring purchases for E08. YouCam directs E12 to Apple subscription settings. These replies matter: a complaint is not proof of fraud. [S12] [S13]</w:t>
      </w:r>
    </w:p>
    <w:p>
      <w:pPr>
        <w:pStyle w:val="Heading1"/>
        <w:pageBreakBefore/>
      </w:pPr>
      <w:r>
        <w:t>Gap 4 Users cannot reliably finish the task</w:t>
      </w:r>
    </w:p>
    <w:p>
      <w:r>
        <w:rPr>
          <w:b/>
        </w:rPr>
        <w:t>The problem</w:t>
      </w:r>
      <w:r>
        <w:t xml:space="preserve"> Processing, recommendations or saving can get stuck. A useful result must reach the user, not remain behind a loading screen.</w:t>
      </w:r>
    </w:p>
    <w:p>
      <w:pPr>
        <w:pStyle w:val="Heading2"/>
      </w:pPr>
      <w:r>
        <w:t>Review evidence</w:t>
      </w:r>
    </w:p>
    <w:p>
      <w:pPr>
        <w:keepLines/>
      </w:pPr>
      <w:r>
        <w:rPr>
          <w:b/>
        </w:rPr>
        <w:t>E13  Hiface | SassssReview</w:t>
      </w:r>
      <w:r>
        <w:br/>
        <w:t>15 May 2026 | 3 of 5 stars | [S12]</w:t>
        <w:br/>
        <w:t>Face scan completed, but recommendation tools stayed loading without a result.</w:t>
      </w:r>
    </w:p>
    <w:p>
      <w:pPr>
        <w:keepLines/>
      </w:pPr>
      <w:r>
        <w:rPr>
          <w:b/>
        </w:rPr>
        <w:t>E14  Hiface | snooker stevo</w:t>
      </w:r>
      <w:r>
        <w:br/>
        <w:t>17 July 2026 | 1 of 5 stars | [S12]</w:t>
        <w:br/>
        <w:t>Repeated server-unavailable errors. Developer mentioned network problems or high traffic.</w:t>
      </w:r>
    </w:p>
    <w:p>
      <w:pPr>
        <w:keepLines/>
      </w:pPr>
      <w:r>
        <w:rPr>
          <w:b/>
        </w:rPr>
        <w:t>E15  Hiface | Tiffany Ng</w:t>
      </w:r>
      <w:r>
        <w:br/>
        <w:t>15 August 2026 | 1 of 5 stars | [S10]</w:t>
        <w:br/>
        <w:t>Reported paying and still receiving a server-unavailable message.</w:t>
      </w:r>
    </w:p>
    <w:p>
      <w:pPr>
        <w:keepLines/>
      </w:pPr>
      <w:r>
        <w:rPr>
          <w:b/>
        </w:rPr>
        <w:t>E16  Perfect365 | Slytherin Lennon</w:t>
      </w:r>
      <w:r>
        <w:br/>
        <w:t>12 May 2024 | 1 of 5 stars | [S14]</w:t>
        <w:br/>
        <w:t>An ad failed to load, preventing high-resolution photo saving on two iPads.</w:t>
      </w:r>
    </w:p>
    <w:p>
      <w:r>
        <w:rPr>
          <w:b/>
        </w:rPr>
        <w:t>Frequency and scope</w:t>
      </w:r>
      <w:r>
        <w:t xml:space="preserve"> E07 also reports slow generation in YouCam. [S13] Together these records cover Hiface, YouCam and Perfect365. Additional Hiface Google Play complaints in July to September 2026 repeat server failures. [S10]</w:t>
      </w:r>
    </w:p>
    <w:p>
      <w:r>
        <w:rPr>
          <w:b/>
        </w:rPr>
        <w:t>Interpretation</w:t>
      </w:r>
      <w:r>
        <w:t xml:space="preserve"> Perfect365’s evidence concerns saving a makeup/photo edit, so it supports a shared editing-workflow issue, not a hairstyle-rendering error. Older reports may no longer describe current versions.</w:t>
      </w:r>
    </w:p>
    <w:p>
      <w:r>
        <w:rPr>
          <w:b/>
        </w:rPr>
        <w:t>Evidence limit</w:t>
      </w:r>
      <w:r>
        <w:t xml:space="preserve"> The evidence supports investigating reliability. It does not show that all competitor apps lack offline features or crash on all devices.</w:t>
      </w:r>
    </w:p>
    <w:p>
      <w:pPr>
        <w:pStyle w:val="Heading1"/>
        <w:pageBreakBefore/>
      </w:pPr>
      <w:r>
        <w:t>Gap 5 Basic use could offer more photo control</w:t>
      </w:r>
    </w:p>
    <w:p>
      <w:r>
        <w:rPr>
          <w:b/>
        </w:rPr>
        <w:t>The possible gap</w:t>
      </w:r>
      <w:r>
        <w:t xml:space="preserve"> Some editing features require the photo to leave the user’s device. A person who prefers to keep photos locally may want another option.</w:t>
      </w:r>
    </w:p>
    <w:p>
      <w:pPr>
        <w:pStyle w:val="Heading2"/>
      </w:pPr>
      <w:r>
        <w:t>Official policy evidence</w:t>
      </w:r>
    </w:p>
    <w:p>
      <w:r>
        <w:rPr>
          <w:b/>
        </w:rPr>
        <w:t>P01 FaceApp</w:t>
      </w:r>
      <w:r>
        <w:t xml:space="preserve"> FaceApp says it sends only the photos or videos selected for editing to Google Cloud or Amazon Web Services. Its policy describes temporary encrypted caching and deletion within 24 to 48 hours after the last edit, plus an earlier removal request. Policy updated 4 November 2024. [S19]</w:t>
      </w:r>
    </w:p>
    <w:p>
      <w:r>
        <w:rPr>
          <w:b/>
        </w:rPr>
        <w:t>P02 YouCam</w:t>
      </w:r>
      <w:r>
        <w:t xml:space="preserve"> YouCam’s June 2026 policy says certain cloud virtual try-on and AI enhancement features need an uploaded photo and delete it after the service completes. Other optional functions have different retention rules; the longest period must not be applied to every photo. [S20]</w:t>
      </w:r>
    </w:p>
    <w:p>
      <w:r>
        <w:rPr>
          <w:b/>
        </w:rPr>
        <w:t>Frequency and evidence strength</w:t>
      </w:r>
      <w:r>
        <w:t xml:space="preserve"> Two official policies verify cloud processing. Neither proves a data breach or misuse. Demand for a local-only alternative is an inference that still needs user research.</w:t>
      </w:r>
    </w:p>
    <w:p>
      <w:r>
        <w:rPr>
          <w:b/>
        </w:rPr>
        <w:t>Counterexample</w:t>
      </w:r>
      <w:r>
        <w:t xml:space="preserve"> KBMSoft’s Apple listing declares “Data Not Collected.” Apple notes that this is developer-reported information, not independently verified by Apple. Therefore, privacy-friendly positioning is not automatically unique. [S11]</w:t>
      </w:r>
    </w:p>
    <w:p>
      <w:pPr>
        <w:pStyle w:val="Heading1"/>
        <w:pageBreakBefore/>
      </w:pPr>
      <w:r>
        <w:t>Gap 6 The choices do not support a practical haircut decision</w:t>
      </w:r>
    </w:p>
    <w:p>
      <w:r>
        <w:rPr>
          <w:b/>
        </w:rPr>
        <w:t>The problem</w:t>
      </w:r>
      <w:r>
        <w:t xml:space="preserve"> A large catalogue can still fail to offer useful choices for someone’s real hair, desired length and daily routine.</w:t>
      </w:r>
    </w:p>
    <w:p>
      <w:pPr>
        <w:pStyle w:val="Heading2"/>
      </w:pPr>
      <w:r>
        <w:t>Review evidence</w:t>
      </w:r>
    </w:p>
    <w:p>
      <w:pPr>
        <w:keepLines/>
      </w:pPr>
      <w:r>
        <w:rPr>
          <w:b/>
        </w:rPr>
        <w:t>E17  Hairstyle Try On | Dibbles</w:t>
      </w:r>
      <w:r>
        <w:br/>
        <w:t>7 June 2026 | 3 of 5 stars | [S15]</w:t>
        <w:br/>
        <w:t>Found the app usable but the hairstyle and colour choices poor.</w:t>
      </w:r>
    </w:p>
    <w:p>
      <w:pPr>
        <w:keepLines/>
      </w:pPr>
      <w:r>
        <w:rPr>
          <w:b/>
        </w:rPr>
        <w:t>E18  Hairstyle Try On | Inggyn</w:t>
      </w:r>
      <w:r>
        <w:br/>
        <w:t>28 April 2022 | 3 of 5 stars | [S15]</w:t>
        <w:br/>
        <w:t>Reported outdated hairstyles, workplace-unsuitable choices and artificial-looking colours.</w:t>
      </w:r>
    </w:p>
    <w:p>
      <w:pPr>
        <w:keepLines/>
      </w:pPr>
      <w:r>
        <w:rPr>
          <w:b/>
        </w:rPr>
        <w:t>E19  Facetune | Molly Hetrick</w:t>
      </w:r>
      <w:r>
        <w:br/>
        <w:t>17 August 2025 | 3 of 5 stars | [S06]</w:t>
        <w:br/>
        <w:t>Wanted more distinct haircut choices to discuss with a stylist; available options did not meet that need.</w:t>
      </w:r>
    </w:p>
    <w:p>
      <w:pPr>
        <w:keepLines/>
      </w:pPr>
      <w:r>
        <w:rPr>
          <w:b/>
        </w:rPr>
        <w:t>E20  Facetune | TAIMUR EJAZ</w:t>
      </w:r>
      <w:r>
        <w:br/>
        <w:t>11 April 2025 | 1 of 5 stars | [S06]</w:t>
        <w:br/>
        <w:t>Wanted a broader, more useful haircut selection before visiting a salon.</w:t>
      </w:r>
    </w:p>
    <w:p>
      <w:r>
        <w:rPr>
          <w:b/>
        </w:rPr>
        <w:t>Frequency and scope</w:t>
      </w:r>
      <w:r>
        <w:t xml:space="preserve"> Four records across KBMSoft’s Hairstyle Try On and Facetune. Feedback spans 2022 to 2026. It supports a repeated usefulness complaint; it does not show that all short, curly or workplace-friendly styles are absent.</w:t>
      </w:r>
    </w:p>
    <w:p>
      <w:r>
        <w:rPr>
          <w:b/>
        </w:rPr>
        <w:t>Current version caution</w:t>
      </w:r>
      <w:r>
        <w:t xml:space="preserve"> KBMSoft’s newer release notes mention fixes for photo alignment and reddish/orange tint. Do not present those historical bugs as confirmed current defects. [S11]</w:t>
      </w:r>
    </w:p>
    <w:p>
      <w:r>
        <w:br w:type="page"/>
      </w:r>
    </w:p>
    <w:p>
      <w:pPr>
        <w:pStyle w:val="Heading1"/>
      </w:pPr>
      <w:r>
        <w:t>References</w:t>
      </w:r>
    </w:p>
    <w:p>
      <w:r>
        <w:t>Open the source and search for the reviewer name and date shown in E01 to E20. Review links usually open the app’s review page rather than a permanent individual review. Apple country pages differ; Google may require opening all reviews or using the app to locate a record.</w:t>
      </w:r>
    </w:p>
    <w:p>
      <w:r>
        <w:t>Stars and full dates were checked in public page data during the original research. Screenshots, complete review archives and paid hands-on tests are not part of this report. The short paraphrases identify the evidence without reproducing entire reviews.</w:t>
      </w:r>
    </w:p>
    <w:p>
      <w:pPr>
        <w:keepNext/>
      </w:pPr>
      <w:r>
        <w:rPr>
          <w:b/>
        </w:rPr>
        <w:t>S06  Facetune Google Play listing and reviews</w:t>
      </w:r>
    </w:p>
    <w:p>
      <w:pPr>
        <w:keepNext/>
        <w:spacing w:after="60"/>
      </w:pPr>
      <w:hyperlink r:id="rId10">
        <w:r>
          <w:rPr>
            <w:sz w:val="20"/>
            <w:color w:val="285A86"/>
          </w:rPr>
          <w:t>https://play.google.com/store/apps/details?id=com.lightricks.facetune.free</w:t>
        </w:r>
      </w:hyperlink>
    </w:p>
    <w:p>
      <w:pPr>
        <w:keepLines/>
      </w:pPr>
      <w:r>
        <w:rPr>
          <w:sz w:val="21"/>
        </w:rPr>
        <w:t>Official listing and public review data. Locate Michelle J, Molly Hetrick, TAIMUR EJAZ and Roo. Checked 1 October 2026.</w:t>
      </w:r>
    </w:p>
    <w:p>
      <w:pPr>
        <w:keepNext/>
      </w:pPr>
      <w:r>
        <w:rPr>
          <w:b/>
        </w:rPr>
        <w:t>S10  Hiface Google Play listing and reviews</w:t>
      </w:r>
    </w:p>
    <w:p>
      <w:pPr>
        <w:keepNext/>
        <w:spacing w:after="60"/>
      </w:pPr>
      <w:hyperlink r:id="rId11">
        <w:r>
          <w:rPr>
            <w:sz w:val="20"/>
            <w:color w:val="285A86"/>
          </w:rPr>
          <w:t>https://play.google.com/store/apps/details?hl=en-US&amp;id=com.hiface</w:t>
        </w:r>
      </w:hyperlink>
    </w:p>
    <w:p>
      <w:pPr>
        <w:keepLines/>
      </w:pPr>
      <w:r>
        <w:rPr>
          <w:sz w:val="21"/>
        </w:rPr>
        <w:t>Official listing and public review data. Locate Paige, Tiffany Ng and Sza Nv. Checked 1 October 2026.</w:t>
      </w:r>
    </w:p>
    <w:p>
      <w:pPr>
        <w:keepNext/>
      </w:pPr>
      <w:r>
        <w:rPr>
          <w:b/>
        </w:rPr>
        <w:t>S11  Hairstyle Try On by KBMSoft US App Store listing</w:t>
      </w:r>
    </w:p>
    <w:p>
      <w:pPr>
        <w:keepNext/>
        <w:spacing w:after="60"/>
      </w:pPr>
      <w:hyperlink r:id="rId12">
        <w:r>
          <w:rPr>
            <w:sz w:val="20"/>
            <w:color w:val="285A86"/>
          </w:rPr>
          <w:t>https://apps.apple.com/us/app/hairstyle-try-on/id295436048</w:t>
        </w:r>
      </w:hyperlink>
    </w:p>
    <w:p>
      <w:pPr>
        <w:keepLines/>
      </w:pPr>
      <w:r>
        <w:rPr>
          <w:sz w:val="21"/>
        </w:rPr>
        <w:t>Official listing. Ratings, style packs, privacy declaration and version 3.9.2 fixes. Checked 1 October 2026.</w:t>
      </w:r>
    </w:p>
    <w:p>
      <w:pPr>
        <w:keepNext/>
      </w:pPr>
      <w:r>
        <w:rPr>
          <w:b/>
        </w:rPr>
        <w:t>S12  Hiface UK App Store reviews</w:t>
      </w:r>
    </w:p>
    <w:p>
      <w:pPr>
        <w:keepNext/>
        <w:spacing w:after="60"/>
      </w:pPr>
      <w:hyperlink r:id="rId13">
        <w:r>
          <w:rPr>
            <w:sz w:val="20"/>
            <w:color w:val="285A86"/>
          </w:rPr>
          <w:t>https://apps.apple.com/gb/app/hiface-face-shape-finder/id1503991231?platform=iphone&amp;see-all=reviews</w:t>
        </w:r>
      </w:hyperlink>
    </w:p>
    <w:p>
      <w:pPr>
        <w:keepLines/>
      </w:pPr>
      <w:r>
        <w:rPr>
          <w:sz w:val="21"/>
        </w:rPr>
        <w:t>Locate Poshum, 5pik*, Rynarix, SassssReview and snooker stevo. Review dates and stars were checked in public page data on 1 October; page rechecked 2 October 2026.</w:t>
      </w:r>
    </w:p>
    <w:p>
      <w:pPr>
        <w:keepNext/>
      </w:pPr>
      <w:r>
        <w:rPr>
          <w:b/>
        </w:rPr>
        <w:t>S13  YouCam Makeup US App Store reviews</w:t>
      </w:r>
    </w:p>
    <w:p>
      <w:pPr>
        <w:keepNext/>
        <w:spacing w:after="60"/>
      </w:pPr>
      <w:hyperlink r:id="rId14">
        <w:r>
          <w:rPr>
            <w:sz w:val="20"/>
            <w:color w:val="285A86"/>
          </w:rPr>
          <w:t>https://apps.apple.com/us/app/youcam-makeup-face-editor/id863844475?platform=iphone&amp;see-all=reviews</w:t>
        </w:r>
      </w:hyperlink>
    </w:p>
    <w:p>
      <w:pPr>
        <w:keepLines/>
      </w:pPr>
      <w:r>
        <w:rPr>
          <w:sz w:val="21"/>
        </w:rPr>
        <w:t>Locate BadgeredSnake, CheeryCherry12 and Hpotter934. Review dates and stars checked in public page data on 1 October 2026.</w:t>
      </w:r>
    </w:p>
    <w:p>
      <w:pPr>
        <w:keepNext/>
      </w:pPr>
      <w:r>
        <w:rPr>
          <w:b/>
        </w:rPr>
        <w:t>S14  Perfect365 US App Store reviews</w:t>
      </w:r>
    </w:p>
    <w:p>
      <w:pPr>
        <w:keepNext/>
        <w:spacing w:after="60"/>
      </w:pPr>
      <w:hyperlink r:id="rId15">
        <w:r>
          <w:rPr>
            <w:sz w:val="20"/>
            <w:color w:val="285A86"/>
          </w:rPr>
          <w:t>https://apps.apple.com/us/app/perfect365-face-makeup-editor/id475976577?see-all=reviews</w:t>
        </w:r>
      </w:hyperlink>
    </w:p>
    <w:p>
      <w:pPr>
        <w:keepLines/>
      </w:pPr>
      <w:r>
        <w:rPr>
          <w:sz w:val="21"/>
        </w:rPr>
        <w:t>Locate fishcantblink and Slytherin Lennon. Review dates and stars checked in public page data on 1 October 2026.</w:t>
      </w:r>
    </w:p>
    <w:p>
      <w:pPr>
        <w:keepNext/>
        <w:pageBreakBefore/>
      </w:pPr>
      <w:r>
        <w:rPr>
          <w:b/>
        </w:rPr>
        <w:t>S15  Hairstyle Try On by KBMSoft US reviews</w:t>
      </w:r>
    </w:p>
    <w:p>
      <w:pPr>
        <w:keepNext/>
        <w:spacing w:after="60"/>
      </w:pPr>
      <w:hyperlink r:id="rId16">
        <w:r>
          <w:rPr>
            <w:sz w:val="20"/>
            <w:color w:val="285A86"/>
          </w:rPr>
          <w:t>https://apps.apple.com/us/app/hairstyle-try-on/id295436048?platform=iphone&amp;see-all=reviews</w:t>
        </w:r>
      </w:hyperlink>
    </w:p>
    <w:p>
      <w:pPr>
        <w:keepLines/>
      </w:pPr>
      <w:r>
        <w:rPr>
          <w:sz w:val="21"/>
        </w:rPr>
        <w:t>Locate Dibbles and Inggyn. Review dates and stars checked in public page data on 1 October 2026.</w:t>
      </w:r>
    </w:p>
    <w:p>
      <w:pPr>
        <w:keepNext/>
      </w:pPr>
      <w:r>
        <w:rPr>
          <w:b/>
        </w:rPr>
        <w:t>S16  FaceApp reviews on Trustpilot</w:t>
      </w:r>
    </w:p>
    <w:p>
      <w:pPr>
        <w:keepNext/>
        <w:spacing w:after="60"/>
      </w:pPr>
      <w:hyperlink r:id="rId17">
        <w:r>
          <w:rPr>
            <w:sz w:val="20"/>
            <w:color w:val="285A86"/>
          </w:rPr>
          <w:t>https://www.trustpilot.com/review/faceapp.com</w:t>
        </w:r>
      </w:hyperlink>
    </w:p>
    <w:p>
      <w:pPr>
        <w:keepLines/>
      </w:pPr>
      <w:r>
        <w:rPr>
          <w:sz w:val="21"/>
        </w:rPr>
        <w:t>Locate Janhvi Negi, 26 January 2024. Additional historical hair complaints from Wendy Wilkes and Cecelia Harvey were also visible. Checked 1 October 2026.</w:t>
      </w:r>
    </w:p>
    <w:p>
      <w:pPr>
        <w:keepNext/>
      </w:pPr>
      <w:r>
        <w:rPr>
          <w:b/>
        </w:rPr>
        <w:t>S17  Perfect Corp reviews on Trustpilot</w:t>
      </w:r>
    </w:p>
    <w:p>
      <w:pPr>
        <w:keepNext/>
        <w:spacing w:after="60"/>
      </w:pPr>
      <w:hyperlink r:id="rId18">
        <w:r>
          <w:rPr>
            <w:sz w:val="20"/>
            <w:color w:val="285A86"/>
          </w:rPr>
          <w:t>https://www.trustpilot.com/review/perfectcorp.com</w:t>
        </w:r>
      </w:hyperlink>
    </w:p>
    <w:p>
      <w:pPr>
        <w:keepLines/>
      </w:pPr>
      <w:r>
        <w:rPr>
          <w:sz w:val="21"/>
        </w:rPr>
        <w:t>Locate Shannon Sue, posted 12 November 2025, experience 11 November 2025. The review explicitly names YouCam Makeup. Checked 1 October 2026.</w:t>
      </w:r>
    </w:p>
    <w:p>
      <w:pPr>
        <w:keepNext/>
      </w:pPr>
      <w:r>
        <w:rPr>
          <w:b/>
        </w:rPr>
        <w:t>S19  FaceApp privacy policy</w:t>
      </w:r>
    </w:p>
    <w:p>
      <w:pPr>
        <w:keepNext/>
        <w:spacing w:after="60"/>
      </w:pPr>
      <w:hyperlink r:id="rId19">
        <w:r>
          <w:rPr>
            <w:sz w:val="20"/>
            <w:color w:val="285A86"/>
          </w:rPr>
          <w:t>https://www.faceapp.com/en/privacy/</w:t>
        </w:r>
      </w:hyperlink>
    </w:p>
    <w:p>
      <w:pPr>
        <w:keepLines/>
      </w:pPr>
      <w:r>
        <w:rPr>
          <w:sz w:val="21"/>
        </w:rPr>
        <w:t>Last updated 4 November 2024. Sections 1, 4 and 7 describe selected-photo processing, removal requests and retention. Checked 1 and 2 October 2026.</w:t>
      </w:r>
    </w:p>
    <w:p>
      <w:pPr>
        <w:keepNext/>
      </w:pPr>
      <w:r>
        <w:rPr>
          <w:b/>
        </w:rPr>
        <w:t>S20  YouCam B2C privacy policy</w:t>
      </w:r>
    </w:p>
    <w:p>
      <w:pPr>
        <w:keepNext/>
        <w:spacing w:after="60"/>
      </w:pPr>
      <w:hyperlink r:id="rId20">
        <w:r>
          <w:rPr>
            <w:sz w:val="20"/>
            <w:color w:val="285A86"/>
          </w:rPr>
          <w:t>https://www.perfectcorp.com/perfectbeauty/youcam/privacy-policy</w:t>
        </w:r>
      </w:hyperlink>
    </w:p>
    <w:p>
      <w:pPr>
        <w:keepLines/>
      </w:pPr>
      <w:r>
        <w:rPr>
          <w:sz w:val="21"/>
        </w:rPr>
        <w:t>Effective June 2026. Photo treatment varies by feature; see the provisions on cloud virtual try-on, save/share and personalised models. Checked 1 October 2026.</w:t>
      </w:r>
    </w:p>
    <w:p>
      <w:pPr>
        <w:keepNext/>
      </w:pPr>
      <w:r>
        <w:rPr>
          <w:b/>
        </w:rPr>
        <w:t>S22  Tio Face shape classification using Inception v3</w:t>
      </w:r>
    </w:p>
    <w:p>
      <w:pPr>
        <w:keepNext/>
        <w:spacing w:after="60"/>
      </w:pPr>
      <w:hyperlink r:id="rId21">
        <w:r>
          <w:rPr>
            <w:sz w:val="20"/>
            <w:color w:val="285A86"/>
          </w:rPr>
          <w:t>https://arxiv.org/abs/1911.07916</w:t>
        </w:r>
      </w:hyperlink>
    </w:p>
    <w:p>
      <w:pPr>
        <w:keepLines/>
      </w:pPr>
      <w:r>
        <w:rPr>
          <w:sz w:val="21"/>
        </w:rPr>
        <w:t>Adonis Emmanuel Tio. Submitted 15 November 2019. Face-shape classification research; 500 female celebrity images. Checked 1 October 2026.</w:t>
      </w:r>
    </w:p>
    <w:sectPr w:rsidR="00FC693F" w:rsidRPr="0006063C" w:rsidSect="00034616">
      <w:footerReference w:type="default" r:id="rId9"/>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ay.google.com/store/apps/details?id=com.lightricks.facetune.free" TargetMode="External"/><Relationship Id="rId11" Type="http://schemas.openxmlformats.org/officeDocument/2006/relationships/hyperlink" Target="https://play.google.com/store/apps/details?hl=en-US&amp;id=com.hiface" TargetMode="External"/><Relationship Id="rId12" Type="http://schemas.openxmlformats.org/officeDocument/2006/relationships/hyperlink" Target="https://apps.apple.com/us/app/hairstyle-try-on/id295436048" TargetMode="External"/><Relationship Id="rId13" Type="http://schemas.openxmlformats.org/officeDocument/2006/relationships/hyperlink" Target="https://apps.apple.com/gb/app/hiface-face-shape-finder/id1503991231?platform=iphone&amp;see-all=reviews" TargetMode="External"/><Relationship Id="rId14" Type="http://schemas.openxmlformats.org/officeDocument/2006/relationships/hyperlink" Target="https://apps.apple.com/us/app/youcam-makeup-face-editor/id863844475?platform=iphone&amp;see-all=reviews" TargetMode="External"/><Relationship Id="rId15" Type="http://schemas.openxmlformats.org/officeDocument/2006/relationships/hyperlink" Target="https://apps.apple.com/us/app/perfect365-face-makeup-editor/id475976577?see-all=reviews" TargetMode="External"/><Relationship Id="rId16" Type="http://schemas.openxmlformats.org/officeDocument/2006/relationships/hyperlink" Target="https://apps.apple.com/us/app/hairstyle-try-on/id295436048?platform=iphone&amp;see-all=reviews" TargetMode="External"/><Relationship Id="rId17" Type="http://schemas.openxmlformats.org/officeDocument/2006/relationships/hyperlink" Target="https://www.trustpilot.com/review/faceapp.com" TargetMode="External"/><Relationship Id="rId18" Type="http://schemas.openxmlformats.org/officeDocument/2006/relationships/hyperlink" Target="https://www.trustpilot.com/review/perfectcorp.com" TargetMode="External"/><Relationship Id="rId19" Type="http://schemas.openxmlformats.org/officeDocument/2006/relationships/hyperlink" Target="https://www.faceapp.com/en/privacy/" TargetMode="External"/><Relationship Id="rId20" Type="http://schemas.openxmlformats.org/officeDocument/2006/relationships/hyperlink" Target="https://www.perfectcorp.com/perfectbeauty/youcam/privacy-policy" TargetMode="External"/><Relationship Id="rId21" Type="http://schemas.openxmlformats.org/officeDocument/2006/relationships/hyperlink" Target="https://arxiv.org/abs/1911.07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Hairstyle App Gaps and References</dc:title>
  <dc:subject/>
  <dc:creator>Munib, Usman, Awais</dc:creator>
  <cp:keywords/>
  <dc:description/>
  <cp:lastModifiedBy/>
  <cp:revision>1</cp:revision>
  <dcterms:created xsi:type="dcterms:W3CDTF">2013-12-23T23:15:00Z</dcterms:created>
  <dcterms:modified xsi:type="dcterms:W3CDTF">2013-12-23T23:15:00Z</dcterms:modified>
  <cp:category/>
</cp:coreProperties>
</file>